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570"/>
      </w:tblGrid>
      <w:tr>
        <w:tc>
          <w:tcPr>
            <w:tcW w:type="dxa" w:w="10570"/>
            <w:shd w:fill="14243A"/>
            <w:tcMar>
              <w:top w:w="115" w:type="dxa"/>
              <w:start w:w="150" w:type="dxa"/>
              <w:bottom w:w="105" w:type="dxa"/>
              <w:end w:w="150" w:type="dxa"/>
            </w:tcMar>
          </w:tcPr>
          <w:p>
            <w:pPr>
              <w:jc w:val="center"/>
            </w:pPr>
            <w:r>
              <w:rPr>
                <w:rFonts w:ascii="Aptos Display" w:hAnsi="Aptos Display"/>
                <w:b/>
                <w:color w:val="FFFFFF"/>
                <w:sz w:val="40"/>
              </w:rPr>
              <w:t>BHEKI CHRISTOPHER THOBELA</w:t>
            </w:r>
          </w:p>
          <w:p>
            <w:pPr>
              <w:jc w:val="center"/>
            </w:pPr>
            <w:r>
              <w:rPr>
                <w:b/>
                <w:color w:val="D9E7F2"/>
                <w:sz w:val="19"/>
              </w:rPr>
              <w:t>Music Producer  |  Recording Engineer  |  A&amp;R &amp; Artist Development  |  Music Business Professional</w:t>
            </w:r>
          </w:p>
          <w:p>
            <w:pPr>
              <w:jc w:val="center"/>
            </w:pPr>
            <w:r>
              <w:rPr>
                <w:color w:val="FFFFFF"/>
                <w:sz w:val="18"/>
              </w:rPr>
              <w:t>Barbeque Downs, Midrand, Johannesburg  |  076 570 0811  |  kreazoe@gmail.com</w:t>
            </w:r>
          </w:p>
        </w:tc>
      </w:tr>
    </w:tbl>
    <w:p>
      <w:pPr>
        <w:pStyle w:val="CVHeading"/>
        <w:pBdr>
          <w:bottom w:val="single" w:sz="8" w:space="3" w:color="2F6690"/>
        </w:pBdr>
      </w:pPr>
      <w:r>
        <w:t>PROFESSIONAL PROFILE</w:t>
      </w:r>
    </w:p>
    <w:p>
      <w:pPr>
        <w:spacing w:after="40"/>
      </w:pPr>
      <w:r>
        <w:t>Music producer, recording engineer, composer and artist-development professional with five years of hands-on label experience at Ambitiouz Entertainment (2017-2022), supporting established and developing artists from creative development through recording and mix preparation. Experienced in production, vocal recording, session engineering, mixing, stem preparation, song evaluation, A&amp;R-style decision-making and label discussions. Commercially released credits include work with Emtee, Sjava, Kid Tini, LaSauce, S'Villa and DJ Mkiri Way feat. Blaq Diamond. Completed Music Business and Entertainment Management at Soul Candi Institute of Music with Distinction. Combines creative instinct, technical studio ability and music-business knowledge.</w:t>
      </w:r>
    </w:p>
    <w:p>
      <w:pPr>
        <w:pStyle w:val="CVHeading"/>
        <w:pBdr>
          <w:bottom w:val="single" w:sz="8" w:space="3" w:color="2F6690"/>
        </w:pBdr>
      </w:pPr>
      <w:r>
        <w:t>CORE COMPETENCIES</w:t>
      </w:r>
    </w:p>
    <w:p>
      <w:pPr>
        <w:spacing w:after="40"/>
      </w:pPr>
      <w:r>
        <w:t>Music Production &amp; Composition  •  Recording Engineering  •  Artist Development  •  A&amp;R / Song Evaluation  •  Vocal Production  •  Arrangement  •  Mixing &amp; Stem Preparation  •  Studio Session Management  •  FL Studio  •  Logic Pro  •  DAW Adaptability  •  Studio Equipment &amp; Signal Flow  •  Music Business  •  Rights &amp; Royalties  •  Release &amp; Label Collaboration  •  Creative Direction</w:t>
      </w:r>
    </w:p>
    <w:p>
      <w:pPr>
        <w:pStyle w:val="CVHeading"/>
        <w:pBdr>
          <w:bottom w:val="single" w:sz="8" w:space="3" w:color="2F6690"/>
        </w:pBdr>
      </w:pPr>
      <w:r>
        <w:t>PROFESSIONAL EXPERIENCE</w:t>
      </w:r>
    </w:p>
    <w:p>
      <w:pPr>
        <w:spacing w:after="0"/>
      </w:pPr>
      <w:r>
        <w:rPr>
          <w:b/>
          <w:color w:val="14243A"/>
          <w:sz w:val="21"/>
        </w:rPr>
        <w:t>AMBITIOUZ ENTERTAINMENT</w:t>
      </w:r>
      <w:r>
        <w:rPr>
          <w:b/>
          <w:color w:val="5A6470"/>
        </w:rPr>
        <w:t xml:space="preserve">  |  2017 - 2022</w:t>
      </w:r>
    </w:p>
    <w:p>
      <w:pPr>
        <w:spacing w:after="20"/>
      </w:pPr>
      <w:r>
        <w:rPr>
          <w:b/>
          <w:color w:val="2F6690"/>
        </w:rPr>
        <w:t>In-House Producer • Recording Engineer • Composer • Artist Development</w:t>
      </w:r>
    </w:p>
    <w:p>
      <w:pPr>
        <w:spacing w:after="24"/>
        <w:ind w:left="230" w:hanging="158"/>
      </w:pPr>
      <w:r>
        <w:rPr>
          <w:color w:val="2F6690"/>
        </w:rPr>
        <w:t xml:space="preserve">• </w:t>
      </w:r>
      <w:r>
        <w:t>Produced and composed commercially released records while working directly with label artists in studio.</w:t>
      </w:r>
    </w:p>
    <w:p>
      <w:pPr>
        <w:spacing w:after="24"/>
        <w:ind w:left="230" w:hanging="158"/>
      </w:pPr>
      <w:r>
        <w:rPr>
          <w:color w:val="2F6690"/>
        </w:rPr>
        <w:t xml:space="preserve">• </w:t>
      </w:r>
      <w:r>
        <w:t>Recorded artists and engineered vocal sessions, including session setup, tracking, editing and delivery of clean production sessions.</w:t>
      </w:r>
    </w:p>
    <w:p>
      <w:pPr>
        <w:spacing w:after="24"/>
        <w:ind w:left="230" w:hanging="158"/>
      </w:pPr>
      <w:r>
        <w:rPr>
          <w:color w:val="2F6690"/>
        </w:rPr>
        <w:t xml:space="preserve">• </w:t>
      </w:r>
      <w:r>
        <w:t>Mixed records and prepared organised stems for final mastering.</w:t>
      </w:r>
    </w:p>
    <w:p>
      <w:pPr>
        <w:spacing w:after="24"/>
        <w:ind w:left="230" w:hanging="158"/>
      </w:pPr>
      <w:r>
        <w:rPr>
          <w:color w:val="2F6690"/>
        </w:rPr>
        <w:t xml:space="preserve">• </w:t>
      </w:r>
      <w:r>
        <w:t>Supported artist development by helping shape songs, performances, arrangements, vocal delivery and overall creative direction.</w:t>
      </w:r>
    </w:p>
    <w:p>
      <w:pPr>
        <w:spacing w:after="24"/>
        <w:ind w:left="230" w:hanging="158"/>
      </w:pPr>
      <w:r>
        <w:rPr>
          <w:color w:val="2F6690"/>
        </w:rPr>
        <w:t xml:space="preserve">• </w:t>
      </w:r>
      <w:r>
        <w:t>Contributed to A&amp;R-style song evaluation and decisions on which records showed release or commercial potential.</w:t>
      </w:r>
    </w:p>
    <w:p>
      <w:pPr>
        <w:spacing w:after="24"/>
        <w:ind w:left="230" w:hanging="158"/>
      </w:pPr>
      <w:r>
        <w:rPr>
          <w:color w:val="2F6690"/>
        </w:rPr>
        <w:t xml:space="preserve">• </w:t>
      </w:r>
      <w:r>
        <w:t>Participated in label, artist, release and music-business discussions and collaborated with artists and creative teams.</w:t>
      </w:r>
    </w:p>
    <w:p>
      <w:pPr>
        <w:spacing w:after="24"/>
        <w:ind w:left="230" w:hanging="158"/>
      </w:pPr>
      <w:r>
        <w:rPr>
          <w:color w:val="2F6690"/>
        </w:rPr>
        <w:t xml:space="preserve">• </w:t>
      </w:r>
      <w:r>
        <w:t>Production, recording and artist-development work included Emtee's DIY 2 era; Kid Tini's The Second Coming; LaSauce's Sindisiwe; Sjava's 'Isibhamu'; S'Villa; Saudi; DJ Mkiri Way feat. Blaq Diamond; and recording work on CiCi's Busisiwe project.</w:t>
      </w:r>
    </w:p>
    <w:p>
      <w:pPr>
        <w:spacing w:before="40" w:after="0"/>
      </w:pPr>
      <w:r>
        <w:rPr>
          <w:b/>
          <w:color w:val="14243A"/>
          <w:sz w:val="21"/>
        </w:rPr>
        <w:t>KREAZOE INTERNATIONAL / INDEPENDENT CREATIVE WORK</w:t>
      </w:r>
    </w:p>
    <w:p>
      <w:pPr>
        <w:spacing w:after="20"/>
      </w:pPr>
      <w:r>
        <w:rPr>
          <w:b/>
          <w:color w:val="2F6690"/>
        </w:rPr>
        <w:t>Music Producer • Composer • Creative / Graphic Designer</w:t>
      </w:r>
    </w:p>
    <w:p>
      <w:pPr>
        <w:spacing w:after="24"/>
        <w:ind w:left="230" w:hanging="158"/>
      </w:pPr>
      <w:r>
        <w:rPr>
          <w:color w:val="2F6690"/>
        </w:rPr>
        <w:t xml:space="preserve">• </w:t>
      </w:r>
      <w:r>
        <w:t>Produced independent records and worked with artists on music creation and creative development before joining Ambitiouz Entertainment.</w:t>
      </w:r>
    </w:p>
    <w:p>
      <w:pPr>
        <w:spacing w:after="24"/>
        <w:ind w:left="230" w:hanging="158"/>
      </w:pPr>
      <w:r>
        <w:rPr>
          <w:color w:val="2F6690"/>
        </w:rPr>
        <w:t xml:space="preserve">• </w:t>
      </w:r>
      <w:r>
        <w:t>Created artist graphics and music artwork, including design work for Harrison Crump's Legendary album project.</w:t>
      </w:r>
    </w:p>
    <w:p>
      <w:pPr>
        <w:spacing w:after="24"/>
        <w:ind w:left="230" w:hanging="158"/>
      </w:pPr>
      <w:r>
        <w:rPr>
          <w:color w:val="2F6690"/>
        </w:rPr>
        <w:t xml:space="preserve">• </w:t>
      </w:r>
      <w:r>
        <w:t>Continued independent production after Ambitiouz Entertainment, including production work on Inkabi Zezwe's 'Iskhwele'.</w:t>
      </w:r>
    </w:p>
    <w:p>
      <w:pPr>
        <w:pStyle w:val="CVHeading"/>
        <w:pBdr>
          <w:bottom w:val="single" w:sz="8" w:space="3" w:color="2F6690"/>
        </w:pBdr>
      </w:pPr>
      <w:r>
        <w:t>SELECTED COMMERCIAL MUSIC CREDITS</w:t>
      </w:r>
    </w:p>
    <w:p>
      <w:pPr>
        <w:spacing w:after="20"/>
        <w:ind w:left="173" w:hanging="115"/>
      </w:pPr>
      <w:r>
        <w:rPr>
          <w:color w:val="2F6690"/>
        </w:rPr>
        <w:t xml:space="preserve">• </w:t>
      </w:r>
      <w:r>
        <w:rPr>
          <w:b/>
        </w:rPr>
        <w:t xml:space="preserve">Emtee - DIY 2: </w:t>
      </w:r>
      <w:r>
        <w:t>Producer &amp; Recording Engineer: 'Lessons', 'Abantu', 'Bring It Back' and 'I Need Love'.</w:t>
      </w:r>
    </w:p>
    <w:p>
      <w:pPr>
        <w:spacing w:after="20"/>
        <w:ind w:left="173" w:hanging="115"/>
      </w:pPr>
      <w:r>
        <w:rPr>
          <w:color w:val="2F6690"/>
        </w:rPr>
        <w:t xml:space="preserve">• </w:t>
      </w:r>
      <w:r>
        <w:rPr>
          <w:b/>
        </w:rPr>
        <w:t xml:space="preserve">Emtee - additional records: </w:t>
      </w:r>
      <w:r>
        <w:t>Producer &amp; Recording Engineer: 'Prayer' and 'Smogolo'.</w:t>
      </w:r>
    </w:p>
    <w:p>
      <w:pPr>
        <w:spacing w:after="20"/>
        <w:ind w:left="173" w:hanging="115"/>
      </w:pPr>
      <w:r>
        <w:rPr>
          <w:color w:val="2F6690"/>
        </w:rPr>
        <w:t xml:space="preserve">• </w:t>
      </w:r>
      <w:r>
        <w:rPr>
          <w:b/>
        </w:rPr>
        <w:t xml:space="preserve">Kid Tini - The Second Coming: </w:t>
      </w:r>
      <w:r>
        <w:t>Produced beats and recorded: 'Winning', 'Andisababoni', 'Icebo', 'My People', 'Amen', 'Lollipop', 'Sucker Free' and 'Life'.</w:t>
      </w:r>
    </w:p>
    <w:p>
      <w:pPr>
        <w:spacing w:after="20"/>
        <w:ind w:left="173" w:hanging="115"/>
      </w:pPr>
      <w:r>
        <w:rPr>
          <w:color w:val="2F6690"/>
        </w:rPr>
        <w:t xml:space="preserve">• </w:t>
      </w:r>
      <w:r>
        <w:rPr>
          <w:b/>
        </w:rPr>
        <w:t xml:space="preserve">Kid Tini - additional records: </w:t>
      </w:r>
      <w:r>
        <w:t>Produced beats and recorded: 'Right Back', 'Movie' and 'Get Money' feat. Styles P &amp; Stogie T.</w:t>
      </w:r>
    </w:p>
    <w:p>
      <w:pPr>
        <w:spacing w:after="20"/>
        <w:ind w:left="173" w:hanging="115"/>
      </w:pPr>
      <w:r>
        <w:rPr>
          <w:color w:val="2F6690"/>
        </w:rPr>
        <w:t xml:space="preserve">• </w:t>
      </w:r>
      <w:r>
        <w:rPr>
          <w:b/>
        </w:rPr>
        <w:t xml:space="preserve">LaSauce - Sindisiwe: </w:t>
      </w:r>
      <w:r>
        <w:t>Producer &amp; Recording Engineer: 'Umona', 'Questions', 'Every Morning', 'Is It True' and 'Phinde'.</w:t>
      </w:r>
    </w:p>
    <w:p>
      <w:pPr>
        <w:spacing w:after="20"/>
        <w:ind w:left="173" w:hanging="115"/>
      </w:pPr>
      <w:r>
        <w:rPr>
          <w:color w:val="2F6690"/>
        </w:rPr>
        <w:t xml:space="preserve">• </w:t>
      </w:r>
      <w:r>
        <w:rPr>
          <w:b/>
        </w:rPr>
        <w:t xml:space="preserve">Sjava - 'Isibhamu': </w:t>
      </w:r>
      <w:r>
        <w:t>Producer &amp; Recording Engineer / studio involvement.</w:t>
      </w:r>
    </w:p>
    <w:p>
      <w:pPr>
        <w:spacing w:after="20"/>
        <w:ind w:left="173" w:hanging="115"/>
      </w:pPr>
      <w:r>
        <w:rPr>
          <w:color w:val="2F6690"/>
        </w:rPr>
        <w:t xml:space="preserve">• </w:t>
      </w:r>
      <w:r>
        <w:rPr>
          <w:b/>
        </w:rPr>
        <w:t xml:space="preserve">S'Villa - 'Thula': </w:t>
      </w:r>
      <w:r>
        <w:t>Producer / studio involvement.</w:t>
      </w:r>
    </w:p>
    <w:p>
      <w:pPr>
        <w:spacing w:after="20"/>
        <w:ind w:left="173" w:hanging="115"/>
      </w:pPr>
      <w:r>
        <w:rPr>
          <w:color w:val="2F6690"/>
        </w:rPr>
        <w:t xml:space="preserve">• </w:t>
      </w:r>
      <w:r>
        <w:rPr>
          <w:b/>
        </w:rPr>
        <w:t xml:space="preserve">DJ Mkiri Way feat. Blaq Diamond - 'On My Mama': </w:t>
      </w:r>
      <w:r>
        <w:t>Producer / studio involvement.</w:t>
      </w:r>
    </w:p>
    <w:p>
      <w:pPr>
        <w:spacing w:after="20"/>
        <w:ind w:left="173" w:hanging="115"/>
      </w:pPr>
      <w:r>
        <w:rPr>
          <w:color w:val="2F6690"/>
        </w:rPr>
        <w:t xml:space="preserve">• </w:t>
      </w:r>
      <w:r>
        <w:rPr>
          <w:b/>
        </w:rPr>
        <w:t xml:space="preserve">CiCi - Busisiwe: </w:t>
      </w:r>
      <w:r>
        <w:t>Recorded most of the project; no production claim.</w:t>
      </w:r>
    </w:p>
    <w:p>
      <w:pPr>
        <w:pStyle w:val="CVHeading"/>
        <w:pBdr>
          <w:bottom w:val="single" w:sz="8" w:space="3" w:color="2F6690"/>
        </w:pBdr>
      </w:pPr>
      <w:r>
        <w:t>EDUCATION &amp; TRAINING</w:t>
      </w:r>
    </w:p>
    <w:p>
      <w:r>
        <w:rPr>
          <w:b/>
          <w:color w:val="14243A"/>
        </w:rPr>
        <w:t>Soul Candi Institute of Music</w:t>
      </w:r>
      <w:r>
        <w:t xml:space="preserve">  |  Music Business and Entertainment Management</w:t>
      </w:r>
    </w:p>
    <w:p>
      <w:pPr>
        <w:ind w:left="173"/>
      </w:pPr>
      <w:r>
        <w:rPr>
          <w:b/>
          <w:color w:val="2F6690"/>
        </w:rPr>
        <w:t>Completed with Distinction</w:t>
      </w:r>
      <w:r>
        <w:t xml:space="preserve">  •  Qualification quality-assured by SAMRO</w:t>
      </w:r>
    </w:p>
    <w:p>
      <w:r>
        <w:rPr>
          <w:b/>
          <w:color w:val="14243A"/>
        </w:rPr>
        <w:t>Skills Academy</w:t>
      </w:r>
      <w:r>
        <w:t xml:space="preserve">  |  Introduction to Personal Computers  |  17 October 2023</w:t>
      </w:r>
    </w:p>
    <w:p>
      <w:pPr>
        <w:ind w:left="173"/>
      </w:pPr>
      <w:r>
        <w:t>Foundational personal-computer training and digital workplace skills.</w:t>
      </w:r>
    </w:p>
    <w:p>
      <w:r>
        <w:rPr>
          <w:b/>
          <w:color w:val="14243A"/>
        </w:rPr>
        <w:t>Idlangemabala Secondary School</w:t>
      </w:r>
      <w:r>
        <w:t xml:space="preserve">  |  National Senior Certificate (Matric)</w:t>
      </w:r>
    </w:p>
    <w:p>
      <w:pPr>
        <w:pStyle w:val="CVHeading"/>
        <w:pBdr>
          <w:bottom w:val="single" w:sz="8" w:space="3" w:color="2F6690"/>
        </w:pBdr>
      </w:pPr>
      <w:r>
        <w:t>TECHNICAL &amp; STUDIO SKILLS</w:t>
      </w:r>
    </w:p>
    <w:p>
      <w:pPr>
        <w:spacing w:after="24"/>
        <w:ind w:left="230" w:hanging="158"/>
      </w:pPr>
      <w:r>
        <w:rPr>
          <w:color w:val="2F6690"/>
        </w:rPr>
        <w:t xml:space="preserve">• </w:t>
      </w:r>
      <w:r>
        <w:t>DAWs: FL Studio and Logic Pro; comfortable learning and operating other professional DAWs.</w:t>
      </w:r>
    </w:p>
    <w:p>
      <w:pPr>
        <w:spacing w:after="24"/>
        <w:ind w:left="230" w:hanging="158"/>
      </w:pPr>
      <w:r>
        <w:rPr>
          <w:color w:val="2F6690"/>
        </w:rPr>
        <w:t xml:space="preserve">• </w:t>
      </w:r>
      <w:r>
        <w:t>Studio: vocal recording, session setup, microphone and interface operation, signal flow, MIDI, routing and common studio equipment.</w:t>
      </w:r>
    </w:p>
    <w:p>
      <w:pPr>
        <w:spacing w:after="24"/>
        <w:ind w:left="230" w:hanging="158"/>
      </w:pPr>
      <w:r>
        <w:rPr>
          <w:color w:val="2F6690"/>
        </w:rPr>
        <w:t xml:space="preserve">• </w:t>
      </w:r>
      <w:r>
        <w:t>Production: beat creation, composition, arrangement, sound selection, vocal production, editing and creative direction.</w:t>
      </w:r>
    </w:p>
    <w:p>
      <w:pPr>
        <w:spacing w:after="24"/>
        <w:ind w:left="230" w:hanging="158"/>
      </w:pPr>
      <w:r>
        <w:rPr>
          <w:color w:val="2F6690"/>
        </w:rPr>
        <w:t xml:space="preserve">• </w:t>
      </w:r>
      <w:r>
        <w:t>Post-production: mixing, session cleanup, export management and preparation of stems for mastering.</w:t>
      </w:r>
    </w:p>
    <w:p>
      <w:pPr>
        <w:spacing w:after="24"/>
        <w:ind w:left="230" w:hanging="158"/>
      </w:pPr>
      <w:r>
        <w:rPr>
          <w:color w:val="2F6690"/>
        </w:rPr>
        <w:t xml:space="preserve">• </w:t>
      </w:r>
      <w:r>
        <w:t>Creative: graphic design and album/artist artwork experience.</w:t>
      </w:r>
    </w:p>
    <w:p>
      <w:pPr>
        <w:pStyle w:val="CVHeading"/>
        <w:pBdr>
          <w:bottom w:val="single" w:sz="8" w:space="3" w:color="2F6690"/>
        </w:pBdr>
      </w:pPr>
      <w:r>
        <w:t>MUSIC BUSINESS &amp; A&amp;R CAPABILITIES</w:t>
      </w:r>
    </w:p>
    <w:p>
      <w:pPr>
        <w:spacing w:after="24"/>
        <w:ind w:left="230" w:hanging="158"/>
      </w:pPr>
      <w:r>
        <w:rPr>
          <w:color w:val="2F6690"/>
        </w:rPr>
        <w:t xml:space="preserve">• </w:t>
      </w:r>
      <w:r>
        <w:t>Artist development and creative guidance during recording and production.</w:t>
      </w:r>
    </w:p>
    <w:p>
      <w:pPr>
        <w:spacing w:after="24"/>
        <w:ind w:left="230" w:hanging="158"/>
      </w:pPr>
      <w:r>
        <w:rPr>
          <w:color w:val="2F6690"/>
        </w:rPr>
        <w:t xml:space="preserve">• </w:t>
      </w:r>
      <w:r>
        <w:t>Song evaluation, identifying record potential and contributing to creative/release decisions.</w:t>
      </w:r>
    </w:p>
    <w:p>
      <w:pPr>
        <w:spacing w:after="24"/>
        <w:ind w:left="230" w:hanging="158"/>
      </w:pPr>
      <w:r>
        <w:rPr>
          <w:color w:val="2F6690"/>
        </w:rPr>
        <w:t xml:space="preserve">• </w:t>
      </w:r>
      <w:r>
        <w:t>Practical understanding of music rights, royalties, repertoire administration and the South African music ecosystem.</w:t>
      </w:r>
    </w:p>
    <w:p>
      <w:pPr>
        <w:spacing w:after="24"/>
        <w:ind w:left="230" w:hanging="158"/>
      </w:pPr>
      <w:r>
        <w:rPr>
          <w:color w:val="2F6690"/>
        </w:rPr>
        <w:t xml:space="preserve">• </w:t>
      </w:r>
      <w:r>
        <w:t>Experience contributing to label discussions, release planning and artist/project conversations.</w:t>
      </w:r>
    </w:p>
    <w:p>
      <w:pPr>
        <w:spacing w:after="24"/>
        <w:ind w:left="230" w:hanging="158"/>
      </w:pPr>
      <w:r>
        <w:rPr>
          <w:color w:val="2F6690"/>
        </w:rPr>
        <w:t xml:space="preserve">• </w:t>
      </w:r>
      <w:r>
        <w:t>Able to bridge artist needs, studio execution and music-business objectives.</w:t>
      </w:r>
    </w:p>
    <w:p>
      <w:pPr>
        <w:pStyle w:val="CVHeading"/>
        <w:pBdr>
          <w:bottom w:val="single" w:sz="8" w:space="3" w:color="2F6690"/>
        </w:pBdr>
      </w:pPr>
      <w:r>
        <w:t>LANGUAGES</w:t>
      </w:r>
    </w:p>
    <w:p>
      <w:r>
        <w:t>English  •  isiZulu  •  siSwati</w:t>
      </w:r>
    </w:p>
    <w:p>
      <w:pPr>
        <w:pStyle w:val="CVHeading"/>
        <w:pBdr>
          <w:bottom w:val="single" w:sz="8" w:space="3" w:color="2F6690"/>
        </w:pBdr>
      </w:pPr>
      <w:r>
        <w:t>ADDITIONAL INFORMATION</w:t>
      </w:r>
    </w:p>
    <w:p>
      <w:pPr>
        <w:spacing w:after="24"/>
        <w:ind w:left="230" w:hanging="158"/>
      </w:pPr>
      <w:r>
        <w:rPr>
          <w:color w:val="2F6690"/>
        </w:rPr>
        <w:t xml:space="preserve">• </w:t>
      </w:r>
      <w:r>
        <w:t>Based in Barbeque Downs, Midrand, Johannesburg, Gauteng.</w:t>
      </w:r>
    </w:p>
    <w:p>
      <w:pPr>
        <w:spacing w:after="24"/>
        <w:ind w:left="230" w:hanging="158"/>
      </w:pPr>
      <w:r>
        <w:rPr>
          <w:color w:val="2F6690"/>
        </w:rPr>
        <w:t xml:space="preserve">• </w:t>
      </w:r>
      <w:r>
        <w:t>Open to full-time, hybrid, remote and contract opportunities.</w:t>
      </w:r>
    </w:p>
    <w:p>
      <w:pPr>
        <w:spacing w:after="24"/>
        <w:ind w:left="230" w:hanging="158"/>
      </w:pPr>
      <w:r>
        <w:rPr>
          <w:color w:val="2F6690"/>
        </w:rPr>
        <w:t xml:space="preserve">• </w:t>
      </w:r>
      <w:r>
        <w:t>Available for A&amp;R, artist development, label/artist relations, studio, production, recording, music operations, rights/royalties and related entertainment roles.</w:t>
      </w:r>
    </w:p>
    <w:p>
      <w:pPr>
        <w:spacing w:after="24"/>
        <w:ind w:left="230" w:hanging="158"/>
      </w:pPr>
      <w:r>
        <w:rPr>
          <w:color w:val="2F6690"/>
        </w:rPr>
        <w:t xml:space="preserve">• </w:t>
      </w:r>
      <w:r>
        <w:t>Professional references available on request.</w:t>
      </w:r>
    </w:p>
    <w:p>
      <w:pPr>
        <w:pStyle w:val="CVHeading"/>
        <w:pBdr>
          <w:bottom w:val="single" w:sz="8" w:space="3" w:color="2F6690"/>
        </w:pBdr>
      </w:pPr>
      <w:r>
        <w:t>SELECTED PUBLIC CREDIT VERIFICATION</w:t>
      </w:r>
    </w:p>
    <w:p>
      <w:pPr>
        <w:spacing w:after="20"/>
      </w:pPr>
      <w:r>
        <w:t>Selected credits are publicly documented by major music metadata/catalogue services, including production credits for Emtee's DIY 2, Sjava's 'Isibhamu', Kid Tini, LaSauce, S'Villa and DJ Mkiri Way feat. Blaq Diamond. Full discography / portfolio links available on request.</w:t>
      </w:r>
    </w:p>
    <w:sectPr w:rsidR="00FC693F" w:rsidRPr="0006063C" w:rsidSect="00034616">
      <w:footerReference w:type="default" r:id="rId9"/>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5"/>
      </w:rPr>
      <w:t>Bheki Christopher Thobela  |  Professional CV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Heading">
    <w:name w:val="CV Heading"/>
    <w:pPr>
      <w:spacing w:before="100" w:after="40"/>
    </w:pPr>
    <w:rPr>
      <w:rFonts w:ascii="Aptos Display" w:hAnsi="Aptos Display"/>
      <w:b/>
      <w:color w:val="14243A"/>
      <w:sz w:val="21"/>
    </w:rPr>
  </w:style>
  <w:style w:type="paragraph" w:customStyle="1" w:styleId="CVRole">
    <w:name w:val="CV Role"/>
    <w:pPr>
      <w:spacing w:before="100" w:after="40"/>
    </w:pPr>
    <w:rPr>
      <w:rFonts w:ascii="Aptos Display" w:hAnsi="Aptos Display"/>
      <w:b/>
      <w:color w:val="2F669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Bheki Christopher Thobela - Professional CV 2026</dc:title>
  <dc:subject>Music Producer, Recording Engineer, A&amp;R and Music Business Professional</dc:subject>
  <dc:creator>Bheki Christopher Thobela</dc:creator>
  <cp:keywords/>
  <dc:description>generated by python-docx</dc:description>
  <cp:lastModifiedBy/>
  <cp:revision>1</cp:revision>
  <dcterms:created xsi:type="dcterms:W3CDTF">2013-12-23T23:15:00Z</dcterms:created>
  <dcterms:modified xsi:type="dcterms:W3CDTF">2013-12-23T23:15:00Z</dcterms:modified>
  <cp:category/>
</cp:coreProperties>
</file>